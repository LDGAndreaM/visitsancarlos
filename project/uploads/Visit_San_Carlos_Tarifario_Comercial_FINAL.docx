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VISIT SAN CARLOS</w:t>
      </w:r>
    </w:p>
    <w:p>
      <w:pPr>
        <w:jc w:val="center"/>
      </w:pPr>
      <w:r>
        <w:rPr>
          <w:b/>
          <w:sz w:val="30"/>
        </w:rPr>
        <w:t>PAQUETES Y PRECIOS DE PUBLICIDAD</w:t>
      </w:r>
    </w:p>
    <w:p>
      <w:pPr>
        <w:jc w:val="center"/>
      </w:pPr>
      <w:r>
        <w:rPr>
          <w:i/>
        </w:rPr>
        <w:t>Tarifario comercial actualizado</w:t>
      </w:r>
    </w:p>
    <w:p>
      <w:pPr>
        <w:pStyle w:val="Heading1"/>
      </w:pPr>
      <w:r>
        <w:t>1. PUBLICIDAD EN EL SITIO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8E8E8"/>
          </w:tcPr>
          <w:p>
            <w:r>
              <w:t>Paquete</w:t>
            </w:r>
          </w:p>
        </w:tc>
        <w:tc>
          <w:tcPr>
            <w:tcW w:type="dxa" w:w="2074"/>
            <w:shd w:fill="E8E8E8"/>
          </w:tcPr>
          <w:p>
            <w:r>
              <w:t>Espacio</w:t>
            </w:r>
          </w:p>
        </w:tc>
        <w:tc>
          <w:tcPr>
            <w:tcW w:type="dxa" w:w="2074"/>
            <w:shd w:fill="E8E8E8"/>
          </w:tcPr>
          <w:p>
            <w:r>
              <w:t>Mensual</w:t>
            </w:r>
          </w:p>
        </w:tc>
        <w:tc>
          <w:tcPr>
            <w:tcW w:type="dxa" w:w="2074"/>
            <w:shd w:fill="E8E8E8"/>
          </w:tcPr>
          <w:p>
            <w:r>
              <w:t>Trimestral</w:t>
            </w:r>
          </w:p>
        </w:tc>
        <w:tc>
          <w:tcPr>
            <w:tcW w:type="dxa" w:w="2074"/>
            <w:shd w:fill="E8E8E8"/>
          </w:tcPr>
          <w:p>
            <w:r>
              <w:t>Incluye</w:t>
            </w:r>
          </w:p>
        </w:tc>
      </w:tr>
      <w:tr>
        <w:tc>
          <w:tcPr>
            <w:tcW w:type="dxa" w:w="2074"/>
          </w:tcPr>
          <w:p>
            <w:r>
              <w:t>A. Vistas Doradas</w:t>
            </w:r>
          </w:p>
        </w:tc>
        <w:tc>
          <w:tcPr>
            <w:tcW w:type="dxa" w:w="2074"/>
          </w:tcPr>
          <w:p>
            <w:r>
              <w:t>Carrusel Home</w:t>
            </w:r>
          </w:p>
        </w:tc>
        <w:tc>
          <w:tcPr>
            <w:tcW w:type="dxa" w:w="2074"/>
          </w:tcPr>
          <w:p>
            <w:r>
              <w:t>$1,500 MXN</w:t>
            </w:r>
          </w:p>
        </w:tc>
        <w:tc>
          <w:tcPr>
            <w:tcW w:type="dxa" w:w="2074"/>
          </w:tcPr>
          <w:p>
            <w:r>
              <w:t>$4,050 MXN</w:t>
            </w:r>
          </w:p>
        </w:tc>
        <w:tc>
          <w:tcPr>
            <w:tcW w:type="dxa" w:w="2074"/>
          </w:tcPr>
          <w:p>
            <w:r>
              <w:t>Máx. 6 anunciantes · ⭐ Perfil Destacado “POPULAR” · Newsletter</w:t>
            </w:r>
          </w:p>
        </w:tc>
      </w:tr>
      <w:tr>
        <w:tc>
          <w:tcPr>
            <w:tcW w:type="dxa" w:w="2074"/>
          </w:tcPr>
          <w:p>
            <w:r>
              <w:t>B. Sueño con vista al mar</w:t>
            </w:r>
          </w:p>
        </w:tc>
        <w:tc>
          <w:tcPr>
            <w:tcW w:type="dxa" w:w="2074"/>
          </w:tcPr>
          <w:p>
            <w:r>
              <w:t>Carrusel Hospedaje</w:t>
            </w:r>
          </w:p>
        </w:tc>
        <w:tc>
          <w:tcPr>
            <w:tcW w:type="dxa" w:w="2074"/>
          </w:tcPr>
          <w:p>
            <w:r>
              <w:t>$1,200 MXN</w:t>
            </w:r>
          </w:p>
        </w:tc>
        <w:tc>
          <w:tcPr>
            <w:tcW w:type="dxa" w:w="2074"/>
          </w:tcPr>
          <w:p>
            <w:r>
              <w:t>$3,240 MXN</w:t>
            </w:r>
          </w:p>
        </w:tc>
        <w:tc>
          <w:tcPr>
            <w:tcW w:type="dxa" w:w="2074"/>
          </w:tcPr>
          <w:p>
            <w:r>
              <w:t>Máx. 6 establecimientos · ⭐ Perfil Destacado “POPULAR” · Newsletter</w:t>
            </w:r>
          </w:p>
        </w:tc>
      </w:tr>
      <w:tr>
        <w:tc>
          <w:tcPr>
            <w:tcW w:type="dxa" w:w="2074"/>
          </w:tcPr>
          <w:p>
            <w:r>
              <w:t>C. Sabor local</w:t>
            </w:r>
          </w:p>
        </w:tc>
        <w:tc>
          <w:tcPr>
            <w:tcW w:type="dxa" w:w="2074"/>
          </w:tcPr>
          <w:p>
            <w:r>
              <w:t>Sección Restaurantes</w:t>
            </w:r>
          </w:p>
        </w:tc>
        <w:tc>
          <w:tcPr>
            <w:tcW w:type="dxa" w:w="2074"/>
          </w:tcPr>
          <w:p>
            <w:r>
              <w:t>$1,000 MXN</w:t>
            </w:r>
          </w:p>
        </w:tc>
        <w:tc>
          <w:tcPr>
            <w:tcW w:type="dxa" w:w="2074"/>
          </w:tcPr>
          <w:p>
            <w:r>
              <w:t>$2,700 MXN</w:t>
            </w:r>
          </w:p>
        </w:tc>
        <w:tc>
          <w:tcPr>
            <w:tcW w:type="dxa" w:w="2074"/>
          </w:tcPr>
          <w:p>
            <w:r>
              <w:t>Presencia en “Dónde comer” · ⭐ Perfil “POPULAR” · Logo/foto · Rango de precio · Ranking · Newsletter</w:t>
            </w:r>
          </w:p>
        </w:tc>
      </w:tr>
      <w:tr>
        <w:tc>
          <w:tcPr>
            <w:tcW w:type="dxa" w:w="2074"/>
          </w:tcPr>
          <w:p>
            <w:r>
              <w:t>D. Escápate a San Carlos</w:t>
            </w:r>
          </w:p>
        </w:tc>
        <w:tc>
          <w:tcPr>
            <w:tcW w:type="dxa" w:w="2074"/>
          </w:tcPr>
          <w:p>
            <w:r>
              <w:t>Anuncio lateral</w:t>
            </w:r>
          </w:p>
        </w:tc>
        <w:tc>
          <w:tcPr>
            <w:tcW w:type="dxa" w:w="2074"/>
          </w:tcPr>
          <w:p>
            <w:r>
              <w:t>$800 MXN</w:t>
            </w:r>
          </w:p>
        </w:tc>
        <w:tc>
          <w:tcPr>
            <w:tcW w:type="dxa" w:w="2074"/>
          </w:tcPr>
          <w:p>
            <w:r>
              <w:t>$2,160 MXN</w:t>
            </w:r>
          </w:p>
        </w:tc>
        <w:tc>
          <w:tcPr>
            <w:tcW w:type="dxa" w:w="2074"/>
          </w:tcPr>
          <w:p>
            <w:r>
              <w:t>360×440 px · CTA/enlace · ⭐ Perfil “POPULAR” · 2 stories fotográficas/mes · Newsletter</w:t>
            </w:r>
          </w:p>
        </w:tc>
      </w:tr>
      <w:tr>
        <w:tc>
          <w:tcPr>
            <w:tcW w:type="dxa" w:w="2074"/>
          </w:tcPr>
          <w:p>
            <w:r>
              <w:t>E. Estrella del mes</w:t>
            </w:r>
          </w:p>
        </w:tc>
        <w:tc>
          <w:tcPr>
            <w:tcW w:type="dxa" w:w="2074"/>
          </w:tcPr>
          <w:p>
            <w:r>
              <w:t>Banner exclusivo</w:t>
            </w:r>
          </w:p>
        </w:tc>
        <w:tc>
          <w:tcPr>
            <w:tcW w:type="dxa" w:w="2074"/>
          </w:tcPr>
          <w:p>
            <w:r>
              <w:t>$2,500 MXN</w:t>
            </w:r>
          </w:p>
        </w:tc>
        <w:tc>
          <w:tcPr>
            <w:tcW w:type="dxa" w:w="2074"/>
          </w:tcPr>
          <w:p>
            <w:r>
              <w:t>$6,750 MXN</w:t>
            </w:r>
          </w:p>
        </w:tc>
        <w:tc>
          <w:tcPr>
            <w:tcW w:type="dxa" w:w="2074"/>
          </w:tcPr>
          <w:p>
            <w:r>
              <w:t>1146×272 px · CTA/enlace · ⭐ Perfil “POPULAR” · Newsletter</w:t>
            </w:r>
          </w:p>
        </w:tc>
      </w:tr>
      <w:tr>
        <w:tc>
          <w:tcPr>
            <w:tcW w:type="dxa" w:w="2074"/>
          </w:tcPr>
          <w:p>
            <w:r>
              <w:t>F. Directorio Premium</w:t>
            </w:r>
          </w:p>
        </w:tc>
        <w:tc>
          <w:tcPr>
            <w:tcW w:type="dxa" w:w="2074"/>
          </w:tcPr>
          <w:p>
            <w:r>
              <w:t>Carrusel Directorio</w:t>
            </w:r>
          </w:p>
        </w:tc>
        <w:tc>
          <w:tcPr>
            <w:tcW w:type="dxa" w:w="2074"/>
          </w:tcPr>
          <w:p>
            <w:r>
              <w:t>$1,900 MXN</w:t>
            </w:r>
          </w:p>
        </w:tc>
        <w:tc>
          <w:tcPr>
            <w:tcW w:type="dxa" w:w="2074"/>
          </w:tcPr>
          <w:p>
            <w:r>
              <w:t>$5,130 MXN</w:t>
            </w:r>
          </w:p>
        </w:tc>
        <w:tc>
          <w:tcPr>
            <w:tcW w:type="dxa" w:w="2074"/>
          </w:tcPr>
          <w:p>
            <w:r>
              <w:t>1451×260 px · CTA · Máx. 5 anunciantes · ⭐ Perfil “POPULAR” · Newsletter</w:t>
            </w:r>
          </w:p>
        </w:tc>
      </w:tr>
      <w:tr>
        <w:tc>
          <w:tcPr>
            <w:tcW w:type="dxa" w:w="2074"/>
          </w:tcPr>
          <w:p>
            <w:r>
              <w:t>G. Eventos Destacados</w:t>
            </w:r>
          </w:p>
        </w:tc>
        <w:tc>
          <w:tcPr>
            <w:tcW w:type="dxa" w:w="2074"/>
          </w:tcPr>
          <w:p>
            <w:r>
              <w:t>Carrusel Eventos</w:t>
            </w:r>
          </w:p>
        </w:tc>
        <w:tc>
          <w:tcPr>
            <w:tcW w:type="dxa" w:w="2074"/>
          </w:tcPr>
          <w:p>
            <w:r>
              <w:t>$1,600 MXN</w:t>
            </w:r>
          </w:p>
        </w:tc>
        <w:tc>
          <w:tcPr>
            <w:tcW w:type="dxa" w:w="2074"/>
          </w:tcPr>
          <w:p>
            <w:r>
              <w:t>$4,320 MXN</w:t>
            </w:r>
          </w:p>
        </w:tc>
        <w:tc>
          <w:tcPr>
            <w:tcW w:type="dxa" w:w="2074"/>
          </w:tcPr>
          <w:p>
            <w:r>
              <w:t>1451×260 px · CTA · Máx. 5 anunciantes · ⭐ Perfil “POPULAR” · Newsletter</w:t>
            </w:r>
          </w:p>
        </w:tc>
      </w:tr>
    </w:tbl>
    <w:p>
      <w:r>
        <w:rPr>
          <w:b/>
        </w:rPr>
        <w:t xml:space="preserve">Nota sobre el Directorio: </w:t>
      </w:r>
      <w:r>
        <w:t>la inclusión de un perfil básico en el Directorio es gratuita. Lo que recibe el anunciante como beneficio es el ⭐ Perfil Destacado “POPULAR”, que aumenta su visibilidad frente a los perfiles gratuitos.</w:t>
      </w:r>
    </w:p>
    <w:p>
      <w:pPr>
        <w:pStyle w:val="Heading1"/>
      </w:pPr>
      <w:r>
        <w:t>2. ¿QUÉ INCLUYE EL PERFIL DESTACADO “POPULAR”?</w:t>
      </w:r>
    </w:p>
    <w:p>
      <w:r>
        <w:t>El perfil básico del negocio puede aparecer gratuitamente en el Directorio. Los anunciantes obtienen el distintivo ⭐ POPULAR y una presentación destacada.</w:t>
      </w:r>
    </w:p>
    <w:p>
      <w:pPr>
        <w:pStyle w:val="ListBullet"/>
      </w:pPr>
      <w:r>
        <w:t>Etiqueta ⭐ POPULAR visible en el listado.</w:t>
      </w:r>
    </w:p>
    <w:p>
      <w:pPr>
        <w:pStyle w:val="ListBullet"/>
      </w:pPr>
      <w:r>
        <w:t>Mayor destaque visual frente a perfiles gratuitos.</w:t>
      </w:r>
    </w:p>
    <w:p>
      <w:pPr>
        <w:pStyle w:val="ListBullet"/>
      </w:pPr>
      <w:r>
        <w:t>Fotografías / galería.</w:t>
      </w:r>
    </w:p>
    <w:p>
      <w:pPr>
        <w:pStyle w:val="ListBullet"/>
      </w:pPr>
      <w:r>
        <w:t>Descripción del negocio.</w:t>
      </w:r>
    </w:p>
    <w:p>
      <w:pPr>
        <w:pStyle w:val="ListBullet"/>
      </w:pPr>
      <w:r>
        <w:t>Ubicación y mapa.</w:t>
      </w:r>
    </w:p>
    <w:p>
      <w:pPr>
        <w:pStyle w:val="ListBullet"/>
      </w:pPr>
      <w:r>
        <w:t>Horarios.</w:t>
      </w:r>
    </w:p>
    <w:p>
      <w:pPr>
        <w:pStyle w:val="ListBullet"/>
      </w:pPr>
      <w:r>
        <w:t>Teléfono.</w:t>
      </w:r>
    </w:p>
    <w:p>
      <w:pPr>
        <w:pStyle w:val="ListBullet"/>
      </w:pPr>
      <w:r>
        <w:t>Sitio web.</w:t>
      </w:r>
    </w:p>
    <w:p>
      <w:pPr>
        <w:pStyle w:val="ListBullet"/>
      </w:pPr>
      <w:r>
        <w:t>Redes sociales.</w:t>
      </w:r>
    </w:p>
    <w:p>
      <w:pPr>
        <w:pStyle w:val="ListBullet"/>
      </w:pPr>
      <w:r>
        <w:t>Rango de precios.</w:t>
      </w:r>
    </w:p>
    <w:p>
      <w:pPr>
        <w:pStyle w:val="ListBullet"/>
      </w:pPr>
      <w:r>
        <w:t>Botón de contacto o CTA.</w:t>
      </w:r>
    </w:p>
    <w:p>
      <w:pPr>
        <w:pStyle w:val="Heading1"/>
      </w:pPr>
      <w:r>
        <w:t>3. PAQUETES DE REDES SOCIALES</w:t>
      </w:r>
    </w:p>
    <w:p>
      <w:r>
        <w:rPr>
          <w:b/>
        </w:rPr>
        <w:t>Presencia Digital — $1,400 MXN / mes · $3,780 MXN / trimestre</w:t>
      </w:r>
    </w:p>
    <w:p>
      <w:pPr>
        <w:pStyle w:val="ListBullet"/>
      </w:pPr>
      <w:r>
        <w:t>4 posts al mes</w:t>
      </w:r>
    </w:p>
    <w:p>
      <w:pPr>
        <w:pStyle w:val="ListBullet"/>
      </w:pPr>
      <w:r>
        <w:t>2 stories en nuestras cuentas</w:t>
      </w:r>
    </w:p>
    <w:p>
      <w:pPr>
        <w:pStyle w:val="ListBullet"/>
      </w:pPr>
      <w:r>
        <w:t>Etiquetado del negocio</w:t>
      </w:r>
    </w:p>
    <w:p>
      <w:pPr>
        <w:pStyle w:val="ListBullet"/>
      </w:pPr>
      <w:r>
        <w:t>Copy promocional básico</w:t>
      </w:r>
    </w:p>
    <w:p>
      <w:r>
        <w:rPr>
          <w:b/>
        </w:rPr>
        <w:t>Promoción Premium — $2,600 MXN / mes · $7,020 MXN / trimestre</w:t>
      </w:r>
    </w:p>
    <w:p>
      <w:pPr>
        <w:pStyle w:val="ListBullet"/>
      </w:pPr>
      <w:r>
        <w:t>8 publicaciones al mes</w:t>
      </w:r>
    </w:p>
    <w:p>
      <w:pPr>
        <w:pStyle w:val="ListBullet"/>
      </w:pPr>
      <w:r>
        <w:t>4 stories/reels en nuestras cuentas</w:t>
      </w:r>
    </w:p>
    <w:p>
      <w:pPr>
        <w:pStyle w:val="ListBullet"/>
      </w:pPr>
      <w:r>
        <w:t>Etiquetado del negocio</w:t>
      </w:r>
    </w:p>
    <w:p>
      <w:pPr>
        <w:pStyle w:val="ListBullet"/>
      </w:pPr>
      <w:r>
        <w:t>Diseño gráfico básico</w:t>
      </w:r>
    </w:p>
    <w:p>
      <w:pPr>
        <w:pStyle w:val="ListBullet"/>
      </w:pPr>
      <w:r>
        <w:t>Copywriting</w:t>
      </w:r>
    </w:p>
    <w:p>
      <w:r>
        <w:rPr>
          <w:b/>
        </w:rPr>
        <w:t xml:space="preserve">Beneficio trimestral: </w:t>
      </w:r>
      <w:r>
        <w:t>sesión de fotografía de hasta 2 horas + vuelo de dron cuando la ubicación y condiciones lo permitan.</w:t>
      </w:r>
    </w:p>
    <w:p>
      <w:pPr>
        <w:pStyle w:val="Heading1"/>
      </w:pPr>
      <w:r>
        <w:t>4. PAQUETES COMBINADOS</w:t>
      </w:r>
    </w:p>
    <w:p>
      <w:r>
        <w:t>Los paquetes combinados integran exposición dentro de Visit San Carlos y difusión en nuestras cuentas, con una tarifa preferencial.</w:t>
      </w:r>
    </w:p>
    <w:p>
      <w:r>
        <w:rPr>
          <w:b/>
          <w:sz w:val="24"/>
        </w:rPr>
        <w:t>PRESENCIA ESTRATÉGICA  |  $3,500 MXN / mes  |  $9,450 MXN / trimestre</w:t>
      </w:r>
    </w:p>
    <w:p>
      <w:pPr>
        <w:pStyle w:val="ListBullet"/>
      </w:pPr>
      <w:r>
        <w:t>Publicidad en Carrusel Home – Vistas Doradas</w:t>
      </w:r>
    </w:p>
    <w:p>
      <w:pPr>
        <w:pStyle w:val="ListBullet"/>
      </w:pPr>
      <w:r>
        <w:t>⭐ Perfil Destacado “POPULAR” en Directorio</w:t>
      </w:r>
    </w:p>
    <w:p>
      <w:pPr>
        <w:pStyle w:val="ListBullet"/>
      </w:pPr>
      <w:r>
        <w:t>Mención en newsletter</w:t>
      </w:r>
    </w:p>
    <w:p>
      <w:pPr>
        <w:pStyle w:val="ListBullet"/>
      </w:pPr>
      <w:r>
        <w:t>4 posts al mes en nuestras cuentas</w:t>
      </w:r>
    </w:p>
    <w:p>
      <w:pPr>
        <w:pStyle w:val="ListBullet"/>
      </w:pPr>
      <w:r>
        <w:t>2 stories al mes en nuestras cuentas</w:t>
      </w:r>
    </w:p>
    <w:p>
      <w:pPr>
        <w:pStyle w:val="ListBullet"/>
      </w:pPr>
      <w:r>
        <w:t>Etiquetado del negocio</w:t>
      </w:r>
    </w:p>
    <w:p>
      <w:pPr>
        <w:pStyle w:val="ListBullet"/>
      </w:pPr>
      <w:r>
        <w:t>Copy promocional básico</w:t>
      </w:r>
    </w:p>
    <w:p>
      <w:pPr>
        <w:pStyle w:val="ListBullet"/>
      </w:pPr>
      <w:r>
        <w:t>Diseño básico</w:t>
      </w:r>
    </w:p>
    <w:p>
      <w:r>
        <w:rPr>
          <w:b/>
          <w:sz w:val="24"/>
        </w:rPr>
        <w:t>VISIBILIDAD PLUS  |  $5,000 MXN / mes  |  $13,500 MXN / trimestre</w:t>
      </w:r>
    </w:p>
    <w:p>
      <w:pPr>
        <w:pStyle w:val="ListBullet"/>
      </w:pPr>
      <w:r>
        <w:t>Publicidad en Carrusel Home – Vistas Doradas</w:t>
      </w:r>
    </w:p>
    <w:p>
      <w:pPr>
        <w:pStyle w:val="ListBullet"/>
      </w:pPr>
      <w:r>
        <w:t>Presencia adicional en una sección del sitio</w:t>
      </w:r>
    </w:p>
    <w:p>
      <w:pPr>
        <w:pStyle w:val="ListBullet"/>
      </w:pPr>
      <w:r>
        <w:t>⭐ Perfil Destacado “POPULAR” en Directorio</w:t>
      </w:r>
    </w:p>
    <w:p>
      <w:pPr>
        <w:pStyle w:val="ListBullet"/>
      </w:pPr>
      <w:r>
        <w:t>Mención en newsletter</w:t>
      </w:r>
    </w:p>
    <w:p>
      <w:pPr>
        <w:pStyle w:val="ListBullet"/>
      </w:pPr>
      <w:r>
        <w:t>8 publicaciones al mes</w:t>
      </w:r>
    </w:p>
    <w:p>
      <w:pPr>
        <w:pStyle w:val="ListBullet"/>
      </w:pPr>
      <w:r>
        <w:t>4 stories/reels al mes</w:t>
      </w:r>
    </w:p>
    <w:p>
      <w:pPr>
        <w:pStyle w:val="ListBullet"/>
      </w:pPr>
      <w:r>
        <w:t>Etiquetado del negocio</w:t>
      </w:r>
    </w:p>
    <w:p>
      <w:pPr>
        <w:pStyle w:val="ListBullet"/>
      </w:pPr>
      <w:r>
        <w:t>Diseño gráfico básico</w:t>
      </w:r>
    </w:p>
    <w:p>
      <w:pPr>
        <w:pStyle w:val="ListBullet"/>
      </w:pPr>
      <w:r>
        <w:t>Copywriting</w:t>
      </w:r>
    </w:p>
    <w:p>
      <w:r>
        <w:rPr>
          <w:b/>
          <w:sz w:val="24"/>
        </w:rPr>
        <w:t>IMPACTO TOTAL  |  $6,500 MXN / mes  |  $17,550 MXN / trimestre</w:t>
      </w:r>
    </w:p>
    <w:p>
      <w:pPr>
        <w:pStyle w:val="ListBullet"/>
      </w:pPr>
      <w:r>
        <w:t>Banner destacado – Estrella del mes</w:t>
      </w:r>
    </w:p>
    <w:p>
      <w:pPr>
        <w:pStyle w:val="ListBullet"/>
      </w:pPr>
      <w:r>
        <w:t>⭐ Perfil Destacado “POPULAR” en Directorio</w:t>
      </w:r>
    </w:p>
    <w:p>
      <w:pPr>
        <w:pStyle w:val="ListBullet"/>
      </w:pPr>
      <w:r>
        <w:t>Mención en newsletter</w:t>
      </w:r>
    </w:p>
    <w:p>
      <w:pPr>
        <w:pStyle w:val="ListBullet"/>
      </w:pPr>
      <w:r>
        <w:t>8 publicaciones al mes</w:t>
      </w:r>
    </w:p>
    <w:p>
      <w:pPr>
        <w:pStyle w:val="ListBullet"/>
      </w:pPr>
      <w:r>
        <w:t>4 stories/reels al mes</w:t>
      </w:r>
    </w:p>
    <w:p>
      <w:pPr>
        <w:pStyle w:val="ListBullet"/>
      </w:pPr>
      <w:r>
        <w:t>Etiquetado del negocio</w:t>
      </w:r>
    </w:p>
    <w:p>
      <w:pPr>
        <w:pStyle w:val="ListBullet"/>
      </w:pPr>
      <w:r>
        <w:t>Diseño gráfico básico</w:t>
      </w:r>
    </w:p>
    <w:p>
      <w:pPr>
        <w:pStyle w:val="ListBullet"/>
      </w:pPr>
      <w:r>
        <w:t>Copywriting</w:t>
      </w:r>
    </w:p>
    <w:p>
      <w:pPr>
        <w:pStyle w:val="ListBullet"/>
      </w:pPr>
      <w:r>
        <w:t>Mayor exposición dentro del sitio</w:t>
      </w:r>
    </w:p>
    <w:p>
      <w:r>
        <w:rPr>
          <w:b/>
          <w:sz w:val="24"/>
        </w:rPr>
        <w:t>SOCIO ELITE VISIT SAN CARLOS  |  $8,500 MXN / mes  |  $22,950 MXN / trimestre</w:t>
      </w:r>
    </w:p>
    <w:p>
      <w:pPr>
        <w:pStyle w:val="ListBullet"/>
      </w:pPr>
      <w:r>
        <w:t>Banner exclusivo – Estrella del mes</w:t>
      </w:r>
    </w:p>
    <w:p>
      <w:pPr>
        <w:pStyle w:val="ListBullet"/>
      </w:pPr>
      <w:r>
        <w:t>Carrusel Directorio Premium</w:t>
      </w:r>
    </w:p>
    <w:p>
      <w:pPr>
        <w:pStyle w:val="ListBullet"/>
      </w:pPr>
      <w:r>
        <w:t>⭐ Perfil Destacado “POPULAR”</w:t>
      </w:r>
    </w:p>
    <w:p>
      <w:pPr>
        <w:pStyle w:val="ListBullet"/>
      </w:pPr>
      <w:r>
        <w:t>Perfil completo en Directorio</w:t>
      </w:r>
    </w:p>
    <w:p>
      <w:pPr>
        <w:pStyle w:val="ListBullet"/>
      </w:pPr>
      <w:r>
        <w:t>Mención en newsletter</w:t>
      </w:r>
    </w:p>
    <w:p>
      <w:pPr>
        <w:pStyle w:val="ListBullet"/>
      </w:pPr>
      <w:r>
        <w:t>8 publicaciones al mes</w:t>
      </w:r>
    </w:p>
    <w:p>
      <w:pPr>
        <w:pStyle w:val="ListBullet"/>
      </w:pPr>
      <w:r>
        <w:t>4 stories/reels al mes</w:t>
      </w:r>
    </w:p>
    <w:p>
      <w:pPr>
        <w:pStyle w:val="ListBullet"/>
      </w:pPr>
      <w:r>
        <w:t>Etiquetado del negocio</w:t>
      </w:r>
    </w:p>
    <w:p>
      <w:pPr>
        <w:pStyle w:val="ListBullet"/>
      </w:pPr>
      <w:r>
        <w:t>Diseño gráfico básico</w:t>
      </w:r>
    </w:p>
    <w:p>
      <w:pPr>
        <w:pStyle w:val="ListBullet"/>
      </w:pPr>
      <w:r>
        <w:t>Copywriting</w:t>
      </w:r>
    </w:p>
    <w:p>
      <w:pPr>
        <w:pStyle w:val="ListBullet"/>
      </w:pPr>
      <w:r>
        <w:t>Presencia destacada en diferentes áreas del sitio</w:t>
      </w:r>
    </w:p>
    <w:p>
      <w:pPr>
        <w:pStyle w:val="ListBullet"/>
      </w:pPr>
      <w:r>
        <w:t>Prioridad para campañas y promociones especiales</w:t>
      </w:r>
    </w:p>
    <w:p>
      <w:pPr>
        <w:pStyle w:val="Heading1"/>
      </w:pPr>
      <w:r>
        <w:t>5. BENEFICIO POR CONTRATACIÓN TRIMESTRAL</w:t>
      </w:r>
    </w:p>
    <w:p>
      <w:r>
        <w:t>Los contratos trimestrales incluyen una sesión de fotografía de hasta 2 horas para generar material del establecimiento, personal y ambiente, además de vuelo de dron cuando la ubicación y las condiciones de operación lo permitan.</w:t>
      </w:r>
    </w:p>
    <w:p>
      <w:pPr>
        <w:pStyle w:val="Heading1"/>
      </w:pPr>
      <w:r>
        <w:t>6. MENSAJE COMERCIAL</w:t>
      </w:r>
    </w:p>
    <w:p>
      <w:r>
        <w:rPr>
          <w:b/>
        </w:rPr>
        <w:t xml:space="preserve">Tu negocio puede aparecer gratis en nuestro Directorio. </w:t>
      </w:r>
      <w:r>
        <w:t>Con nuestros paquetes publicitarios, además de estar presente, obtienes el ⭐ distintivo POPULAR y una mayor exposición dentro de Visit San Carlos.</w:t>
      </w:r>
    </w:p>
    <w:p>
      <w:pPr>
        <w:jc w:val="center"/>
      </w:pPr>
      <w:r>
        <w:rPr>
          <w:b/>
          <w:sz w:val="24"/>
        </w:rPr>
        <w:t>San Carlos no solo se visita… se vive.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